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Allocation Plan — Stock Announcements Dashboard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Team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Full-Stack Developer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Frontend Developer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DevOps / Deployment Engineer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Core (part-time)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QA / Tester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Shared / part-time</w:t>
            </w:r>
          </w:p>
        </w:tc>
      </w:tr>
    </w:tbl>
    <w:p>
      <w:r/>
      <w:r>
        <w:rPr>
          <w:b/>
        </w:rPr>
        <w:t>Total: 3–4 people</w:t>
      </w:r>
      <w:r>
        <w:t xml:space="preserve"> (lean team; DevOps and QA can be shared resources)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Role Details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Role 1 — Full-Stack Developer</w:t>
      </w:r>
    </w:p>
    <w:p>
      <w:r/>
      <w:r>
        <w:rPr>
          <w:b/>
        </w:rPr>
        <w:t>Headcount:</w:t>
      </w:r>
      <w:r>
        <w:t xml:space="preserve"> 1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Build the Screener.in HTTP scraper (M1-F1)</w:t>
      </w:r>
    </w:p>
    <w:p>
      <w:pPr>
        <w:pStyle w:val="ListBullet"/>
      </w:pPr>
      <w:r>
        <w:t>Write the HTML announcement parser (M1-F2)</w:t>
      </w:r>
    </w:p>
    <w:p>
      <w:pPr>
        <w:pStyle w:val="ListBullet"/>
      </w:pPr>
      <w:r>
        <w:t>Implement the latest-3 filter logic (M1-F3)</w:t>
      </w:r>
    </w:p>
    <w:p>
      <w:pPr>
        <w:pStyle w:val="ListBullet"/>
      </w:pPr>
      <w:r>
        <w:t xml:space="preserve">Define and own the data model </w:t>
      </w:r>
      <w:r>
        <w:rPr>
          <w:rFonts w:ascii="Courier New" w:hAnsi="Courier New"/>
        </w:rPr>
        <w:t>{company, date, title, url}</w:t>
      </w:r>
      <w:r>
        <w:t xml:space="preserve"> (M1-F4)</w:t>
      </w:r>
    </w:p>
    <w:p>
      <w:pPr>
        <w:pStyle w:val="ListBullet"/>
      </w:pPr>
      <w:r>
        <w:t xml:space="preserve">Build the </w:t>
      </w:r>
      <w:r>
        <w:rPr>
          <w:rFonts w:ascii="Courier New" w:hAnsi="Courier New"/>
        </w:rPr>
        <w:t>/api/announcements</w:t>
      </w:r>
      <w:r>
        <w:t xml:space="preserve"> REST endpoint (M2-F1)</w:t>
      </w:r>
    </w:p>
    <w:p>
      <w:pPr>
        <w:pStyle w:val="ListBullet"/>
      </w:pPr>
      <w:r>
        <w:t>Implement scheduled re-scrape (M2-F2)</w:t>
      </w:r>
    </w:p>
    <w:p>
      <w:pPr>
        <w:pStyle w:val="ListBullet"/>
      </w:pPr>
      <w:r>
        <w:t>Build in-memory cache layer (M2-F3)</w:t>
      </w:r>
    </w:p>
    <w:p>
      <w:pPr>
        <w:pStyle w:val="ListBullet"/>
      </w:pPr>
      <w:r>
        <w:t>Implement per-company error handling and fallback (M2-F4)</w:t>
      </w:r>
    </w:p>
    <w:p>
      <w:r/>
      <w:r>
        <w:rPr>
          <w:b/>
        </w:rPr>
        <w:t>Timeline: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M1-F1, M1-F2, M1-F3, M1-F4 — scraper + parser + data model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M2-F1 — REST API endpoint, wire up to parsed data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M2-F3, M2-F4 — cache + error handling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M2-F2 — scheduled refresh; backend integration testing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r/>
      <w:r>
        <w:rPr>
          <w:b/>
        </w:rPr>
        <w:t>Total: ~10 working days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Role 2 — Frontend Developer</w:t>
      </w:r>
    </w:p>
    <w:p>
      <w:r/>
      <w:r>
        <w:rPr>
          <w:b/>
        </w:rPr>
        <w:t>Headcount:</w:t>
      </w:r>
      <w:r>
        <w:t xml:space="preserve"> 1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Build the Announcement Alert Section UI (M3-F1)</w:t>
      </w:r>
    </w:p>
    <w:p>
      <w:pPr>
        <w:pStyle w:val="ListBullet"/>
      </w:pPr>
      <w:r>
        <w:t>Implement per-entry date-first layout (M3-F2)</w:t>
      </w:r>
    </w:p>
    <w:p>
      <w:pPr>
        <w:pStyle w:val="ListBullet"/>
      </w:pPr>
      <w:r>
        <w:t>Build company grouping / labeling logic (M3-F3)</w:t>
      </w:r>
    </w:p>
    <w:p>
      <w:pPr>
        <w:pStyle w:val="ListBullet"/>
      </w:pPr>
      <w:r>
        <w:t xml:space="preserve">Match visual styling to </w:t>
      </w:r>
      <w:r>
        <w:rPr>
          <w:rFonts w:ascii="Courier New" w:hAnsi="Courier New"/>
        </w:rPr>
        <w:t>SampleScreen.png</w:t>
      </w:r>
      <w:r>
        <w:t xml:space="preserve"> — colors, fonts, layout (M3-F4)</w:t>
      </w:r>
    </w:p>
    <w:p>
      <w:pPr>
        <w:pStyle w:val="ListBullet"/>
      </w:pPr>
      <w:r>
        <w:t>Implement responsive layout for desktop + baseline mobile (M3-F5)</w:t>
      </w:r>
    </w:p>
    <w:p>
      <w:pPr>
        <w:pStyle w:val="ListBullet"/>
      </w:pPr>
      <w:r>
        <w:t xml:space="preserve">Consume </w:t>
      </w:r>
      <w:r>
        <w:rPr>
          <w:rFonts w:ascii="Courier New" w:hAnsi="Courier New"/>
        </w:rPr>
        <w:t>/api/announcements</w:t>
      </w:r>
      <w:r>
        <w:t xml:space="preserve"> and handle loading/error states</w:t>
      </w:r>
    </w:p>
    <w:p>
      <w:r/>
      <w:r>
        <w:rPr>
          <w:b/>
        </w:rPr>
        <w:t>Timeline: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Review SampleScreen.png, set up project scaffold, static mockup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M3-F1, M3-F2, M3-F3 — live data rendering, grouping, layout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Week 2–3</w:t>
            </w:r>
          </w:p>
        </w:tc>
        <w:tc>
          <w:tcPr>
            <w:tcW w:type="dxa" w:w="2880"/>
          </w:tcPr>
          <w:p>
            <w:r>
              <w:t>M3-F4 — pixel-match styling to sample screen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M3-F5 — responsive layout, cross-browser check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r/>
      <w:r>
        <w:rPr>
          <w:b/>
        </w:rPr>
        <w:t>Note:</w:t>
      </w:r>
      <w:r>
        <w:t xml:space="preserve"> Frontend work on the static mockup can begin in Week 1 in parallel with backend — no blocker until the API is ready (end of Week 2).</w:t>
      </w:r>
    </w:p>
    <w:p>
      <w:r/>
      <w:r>
        <w:rPr>
          <w:b/>
        </w:rPr>
        <w:t>Total: ~8 working days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Role 3 — DevOps / Deployment Engineer</w:t>
      </w:r>
    </w:p>
    <w:p>
      <w:r/>
      <w:r>
        <w:rPr>
          <w:b/>
        </w:rPr>
        <w:t>Headcount:</w:t>
      </w:r>
      <w:r>
        <w:t xml:space="preserve"> 1 (part-time, ~30% allocation)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Set up Railway project and service (M4-F1)</w:t>
      </w:r>
    </w:p>
    <w:p>
      <w:pPr>
        <w:pStyle w:val="ListBullet"/>
      </w:pPr>
      <w:r>
        <w:t>Configure environment variables and start command (M4-F1, M4-F3)</w:t>
      </w:r>
    </w:p>
    <w:p>
      <w:pPr>
        <w:pStyle w:val="ListBullet"/>
      </w:pPr>
      <w:r>
        <w:t>Validate public URL is live (M4-F2)</w:t>
      </w:r>
    </w:p>
    <w:p>
      <w:pPr>
        <w:pStyle w:val="ListBullet"/>
      </w:pPr>
      <w:r>
        <w:t>Externalize configurable values: refresh interval, company list (M4-F3)</w:t>
      </w:r>
    </w:p>
    <w:p>
      <w:pPr>
        <w:pStyle w:val="ListBullet"/>
      </w:pPr>
      <w:r>
        <w:t>Support CI/CD if needed; assist with production smoke tests</w:t>
      </w:r>
    </w:p>
    <w:p>
      <w:r/>
      <w:r>
        <w:rPr>
          <w:b/>
        </w:rPr>
        <w:t>Timeline: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Railway project creation, env var skeleton, repo link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Full deployment once frontend + backend are integrated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Smoke test on live URL, env config validation</w:t>
            </w:r>
          </w:p>
        </w:tc>
        <w:tc>
          <w:tcPr>
            <w:tcW w:type="dxa" w:w="2880"/>
          </w:tcPr>
          <w:p>
            <w:r>
              <w:t>0.5 days</w:t>
            </w:r>
          </w:p>
        </w:tc>
      </w:tr>
    </w:tbl>
    <w:p>
      <w:r/>
      <w:r>
        <w:rPr>
          <w:b/>
        </w:rPr>
        <w:t>Total: ~2.5 working days</w:t>
      </w:r>
      <w:r>
        <w:t xml:space="preserve"> (spread across the project)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Role 4 — QA / Tester</w:t>
      </w:r>
    </w:p>
    <w:p>
      <w:r/>
      <w:r>
        <w:rPr>
          <w:b/>
        </w:rPr>
        <w:t>Headcount:</w:t>
      </w:r>
      <w:r>
        <w:t xml:space="preserve"> 1 (part-time, shared resource)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Verify scraper output matches live Screener.in data</w:t>
      </w:r>
    </w:p>
    <w:p>
      <w:pPr>
        <w:pStyle w:val="ListBullet"/>
      </w:pPr>
      <w:r>
        <w:t>Test API endpoint responses for all 4 companies</w:t>
      </w:r>
    </w:p>
    <w:p>
      <w:pPr>
        <w:pStyle w:val="ListBullet"/>
      </w:pPr>
      <w:r>
        <w:t>Validate fallback behavior when Screener.in is unreachable</w:t>
      </w:r>
    </w:p>
    <w:p>
      <w:pPr>
        <w:pStyle w:val="ListBullet"/>
      </w:pPr>
      <w:r>
        <w:t xml:space="preserve">Validate UI rendering matches </w:t>
      </w:r>
      <w:r>
        <w:rPr>
          <w:rFonts w:ascii="Courier New" w:hAnsi="Courier New"/>
        </w:rPr>
        <w:t>SampleScreen.png</w:t>
      </w:r>
      <w:r/>
    </w:p>
    <w:p>
      <w:pPr>
        <w:pStyle w:val="ListBullet"/>
      </w:pPr>
      <w:r>
        <w:t>Cross-browser and basic mobile responsiveness checks</w:t>
      </w:r>
    </w:p>
    <w:p>
      <w:pPr>
        <w:pStyle w:val="ListBullet"/>
      </w:pPr>
      <w:r>
        <w:t>Sign off on Railway-hosted production URL</w:t>
      </w:r>
    </w:p>
    <w:p>
      <w:r/>
      <w:r>
        <w:rPr>
          <w:b/>
        </w:rPr>
        <w:t>Timeline: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Backend API testing — response structure, edge cases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Frontend UI testing — layout, grouping, styling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End-to-end test on Railway production URL</w:t>
            </w:r>
          </w:p>
        </w:tc>
        <w:tc>
          <w:tcPr>
            <w:tcW w:type="dxa" w:w="2880"/>
          </w:tcPr>
          <w:p>
            <w:r>
              <w:t>0.5 days</w:t>
            </w:r>
          </w:p>
        </w:tc>
      </w:tr>
    </w:tbl>
    <w:p>
      <w:r/>
      <w:r>
        <w:rPr>
          <w:b/>
        </w:rPr>
        <w:t>Total: ~2.5 working days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Master Timeline</w:t>
      </w:r>
    </w:p>
    <w:p>
      <w:r>
        <w:rPr>
          <w:rFonts w:ascii="Courier New" w:hAnsi="Courier New"/>
        </w:rPr>
        <w:t>`</w:t>
      </w:r>
    </w:p>
    <w:p>
      <w:r>
        <w:t>Week 1 (Days 1–5)</w:t>
      </w:r>
    </w:p>
    <w:p>
      <w:r>
        <w:t>├── Full-Stack Dev:   M1-F1 → M1-F2 → M1-F3 → M1-F4  [scraper + parser]</w:t>
      </w:r>
    </w:p>
    <w:p>
      <w:r>
        <w:t>├── Frontend Dev:     SampleScreen review + static UI mockup</w:t>
      </w:r>
    </w:p>
    <w:p>
      <w:r>
        <w:t>└── DevOps:           Railway project setup (Day 1, ~1 day)</w:t>
      </w:r>
    </w:p>
    <w:p>
      <w:r>
        <w:t>Week 2 (Days 6–10)</w:t>
      </w:r>
    </w:p>
    <w:p>
      <w:r>
        <w:t>├── Full-Stack Dev:   M2-F1 + M2-F3 + M2-F4  [API + cache + error handling]</w:t>
      </w:r>
    </w:p>
    <w:p>
      <w:r>
        <w:t>├── Frontend Dev:     M3-F1 + M3-F2 + M3-F3  [live data + grouping]</w:t>
      </w:r>
    </w:p>
    <w:p>
      <w:r>
        <w:t>└── QA:               Backend API testing (Days 9–10)</w:t>
      </w:r>
    </w:p>
    <w:p>
      <w:r>
        <w:t>Week 3 (Days 11–15)</w:t>
      </w:r>
    </w:p>
    <w:p>
      <w:r>
        <w:t>├── Full-Stack Dev:   M2-F2  [scheduled refresh] + integration support</w:t>
      </w:r>
    </w:p>
    <w:p>
      <w:r>
        <w:t>├── Frontend Dev:     M3-F4 + M3-F5  [styling + responsive]</w:t>
      </w:r>
    </w:p>
    <w:p>
      <w:r>
        <w:t>├── DevOps:           Railway deploy + env config (Day 13–14)</w:t>
      </w:r>
    </w:p>
    <w:p>
      <w:r>
        <w:t>└── QA:               UI testing + E2E on production URL (Days 14–15)</w:t>
      </w:r>
    </w:p>
    <w:p>
      <w:r>
        <w:rPr>
          <w:rFonts w:ascii="Courier New" w:hAnsi="Courier New"/>
        </w:rPr>
        <w:t>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 Path Owner</w:t>
            </w:r>
          </w:p>
        </w:tc>
      </w:tr>
      <w:tr>
        <w:tc>
          <w:tcPr>
            <w:tcW w:type="dxa" w:w="2880"/>
          </w:tcPr>
          <w:p>
            <w:r>
              <w:t>Full-Stack Developer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Yes — M1 + M2 block everything</w:t>
            </w:r>
          </w:p>
        </w:tc>
      </w:tr>
      <w:tr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Yes — M3 blocks deploy</w:t>
            </w:r>
          </w:p>
        </w:tc>
      </w:tr>
      <w:tr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Yes — M4 is the final gate</w:t>
            </w:r>
          </w:p>
        </w:tc>
      </w:tr>
      <w:tr>
        <w:tc>
          <w:tcPr>
            <w:tcW w:type="dxa" w:w="2880"/>
          </w:tcPr>
          <w:p>
            <w:r>
              <w:t>QA / Tester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No — validates, doesn't block</w:t>
            </w:r>
          </w:p>
        </w:tc>
      </w:tr>
      <w:tr>
        <w:tc>
          <w:tcPr>
            <w:tcW w:type="dxa" w:w="2880"/>
          </w:tcPr>
          <w:p>
            <w:r>
              <w:t>Total effort</w:t>
            </w:r>
          </w:p>
        </w:tc>
        <w:tc>
          <w:tcPr>
            <w:tcW w:type="dxa" w:w="2880"/>
          </w:tcPr>
          <w:p>
            <w:r>
              <w:t>~23 person-days</w:t>
            </w:r>
          </w:p>
        </w:tc>
        <w:tc>
          <w:tcPr>
            <w:tcW w:type="dxa" w:w="2880"/>
          </w:tcPr>
          <w:p>
            <w:r>
              <w:t>3-week delivery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Critical path:</w:t>
      </w:r>
      <w:r>
        <w:t xml:space="preserve"> Full-Stack Dev (M1 scraper) → Full-Stack Dev (M2 API) → Frontend Dev (M3 UI) → DevOps (M4 Railway deploy) → QA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